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0626" w14:textId="77777777" w:rsidR="00466479" w:rsidRDefault="00EE35F7">
      <w:pPr>
        <w:spacing w:after="80"/>
        <w:jc w:val="center"/>
      </w:pPr>
      <w:r>
        <w:rPr>
          <w:b/>
          <w:sz w:val="28"/>
        </w:rPr>
        <w:t>ATM BUG REPORT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8"/>
        <w:gridCol w:w="1701"/>
        <w:gridCol w:w="2646"/>
        <w:gridCol w:w="1987"/>
        <w:gridCol w:w="2045"/>
        <w:gridCol w:w="1368"/>
        <w:gridCol w:w="4349"/>
      </w:tblGrid>
      <w:tr w:rsidR="00466479" w14:paraId="6D17A567" w14:textId="77777777" w:rsidTr="00732E49">
        <w:trPr>
          <w:tblHeader/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63C4E2" w14:textId="77777777" w:rsidR="00466479" w:rsidRDefault="00EE35F7">
            <w:r>
              <w:rPr>
                <w:b/>
              </w:rPr>
              <w:t>Bug Id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84ED37" w14:textId="77777777" w:rsidR="00466479" w:rsidRDefault="00EE35F7">
            <w:r>
              <w:rPr>
                <w:b/>
              </w:rPr>
              <w:t>Bug Description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8D2C07" w14:textId="77777777" w:rsidR="00466479" w:rsidRDefault="00EE35F7">
            <w:r>
              <w:rPr>
                <w:b/>
              </w:rPr>
              <w:t>VALUES ENTERED / ACTION DONE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DEC23D" w14:textId="77777777" w:rsidR="00466479" w:rsidRDefault="00EE35F7">
            <w:r>
              <w:rPr>
                <w:b/>
              </w:rPr>
              <w:t>EXPECTED RESULT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CE72C0" w14:textId="77777777" w:rsidR="00466479" w:rsidRDefault="00EE35F7">
            <w:r>
              <w:rPr>
                <w:b/>
              </w:rPr>
              <w:t>ACTUAL RESULT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532BA" w14:textId="77777777" w:rsidR="00466479" w:rsidRDefault="00EE35F7">
            <w:r>
              <w:rPr>
                <w:b/>
              </w:rPr>
              <w:t>STATUS: PASS / 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47D087" w14:textId="77777777" w:rsidR="00466479" w:rsidRDefault="00EE35F7">
            <w:r>
              <w:rPr>
                <w:b/>
              </w:rPr>
              <w:t>REASON</w:t>
            </w:r>
          </w:p>
        </w:tc>
      </w:tr>
      <w:tr w:rsidR="00466479" w14:paraId="53392F4C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3162DE" w14:textId="77777777" w:rsidR="00466479" w:rsidRDefault="00EE35F7">
            <w:r>
              <w:rPr>
                <w:sz w:val="15"/>
              </w:rPr>
              <w:t>ATM 001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AAC1A0" w14:textId="77777777" w:rsidR="00466479" w:rsidRDefault="00EE35F7">
            <w:r>
              <w:rPr>
                <w:sz w:val="15"/>
              </w:rPr>
              <w:t>Invalid card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D3154F" w14:textId="77777777" w:rsidR="00466479" w:rsidRDefault="00EE35F7">
            <w:r>
              <w:rPr>
                <w:sz w:val="15"/>
              </w:rPr>
              <w:t>Insert a valid card into the ATM.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E526AF" w14:textId="77777777" w:rsidR="00466479" w:rsidRDefault="00EE35F7">
            <w:r>
              <w:rPr>
                <w:sz w:val="15"/>
              </w:rPr>
              <w:t>Welcome screen displayed.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09B6C8" w14:textId="77777777" w:rsidR="00466479" w:rsidRDefault="00EE35F7">
            <w:r>
              <w:rPr>
                <w:sz w:val="15"/>
              </w:rPr>
              <w:t>Invalid card message is displayed.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B5DAC4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966F51" w14:textId="77777777" w:rsidR="00466479" w:rsidRDefault="00EE35F7">
            <w:r>
              <w:rPr>
                <w:sz w:val="15"/>
              </w:rPr>
              <w:t>A valid card was inserted, but the ATM rejected it instead of displaying the welcome screen.</w:t>
            </w:r>
          </w:p>
        </w:tc>
      </w:tr>
      <w:tr w:rsidR="00466479" w14:paraId="64C8A825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D84B47" w14:textId="77777777" w:rsidR="00466479" w:rsidRDefault="00EE35F7">
            <w:r>
              <w:rPr>
                <w:sz w:val="15"/>
              </w:rPr>
              <w:t>ATM 002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CCC660" w14:textId="77777777" w:rsidR="00466479" w:rsidRDefault="00EE35F7">
            <w:r>
              <w:rPr>
                <w:sz w:val="15"/>
              </w:rPr>
              <w:t>Invalid PIN entered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E313B5" w14:textId="77777777" w:rsidR="00466479" w:rsidRDefault="00EE35F7">
            <w:r>
              <w:rPr>
                <w:sz w:val="15"/>
              </w:rPr>
              <w:t>Insert a valid card and enter the authorized PIN.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807DB" w14:textId="77777777" w:rsidR="00466479" w:rsidRDefault="00EE35F7">
            <w:r>
              <w:rPr>
                <w:sz w:val="15"/>
              </w:rPr>
              <w:t>Menu screen displayed.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D2351F" w14:textId="77777777" w:rsidR="00466479" w:rsidRDefault="00EE35F7">
            <w:r>
              <w:rPr>
                <w:sz w:val="15"/>
              </w:rPr>
              <w:t>Invalid PIN screen is displayed.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4CDAED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7788D1" w14:textId="77777777" w:rsidR="00466479" w:rsidRDefault="00EE35F7">
            <w:r>
              <w:rPr>
                <w:sz w:val="15"/>
              </w:rPr>
              <w:t>The correct PIN was entered, but the ATM showed an invalid PIN message instead of the menu.</w:t>
            </w:r>
          </w:p>
        </w:tc>
      </w:tr>
      <w:tr w:rsidR="00466479" w14:paraId="00D5F329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774B4" w14:textId="77777777" w:rsidR="00466479" w:rsidRDefault="00EE35F7">
            <w:r>
              <w:rPr>
                <w:sz w:val="15"/>
              </w:rPr>
              <w:t>ATM 003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74C806" w14:textId="77777777" w:rsidR="00466479" w:rsidRDefault="00EE35F7">
            <w:r>
              <w:rPr>
                <w:sz w:val="15"/>
              </w:rPr>
              <w:t>Invalid account type selected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2A7594" w14:textId="77777777" w:rsidR="00466479" w:rsidRDefault="00EE35F7">
            <w:r>
              <w:rPr>
                <w:sz w:val="15"/>
              </w:rPr>
              <w:t>Enter a valid PIN, select Withdraw, and choose Savings or Current account.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EDAD8B" w14:textId="77777777" w:rsidR="00466479" w:rsidRDefault="00EE35F7">
            <w:r>
              <w:rPr>
                <w:sz w:val="15"/>
              </w:rPr>
              <w:t>Enter Amount screen displayed.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27943A" w14:textId="77777777" w:rsidR="00466479" w:rsidRDefault="00EE35F7">
            <w:r>
              <w:rPr>
                <w:sz w:val="15"/>
              </w:rPr>
              <w:t>Invalid Account Type screen is displayed.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6E29AC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17298" w14:textId="77777777" w:rsidR="00466479" w:rsidRDefault="00EE35F7">
            <w:r>
              <w:rPr>
                <w:sz w:val="15"/>
              </w:rPr>
              <w:t>A valid account type was selected, but the ATM rejected it and did not display the amount-entry screen.</w:t>
            </w:r>
          </w:p>
        </w:tc>
      </w:tr>
      <w:tr w:rsidR="00466479" w14:paraId="2517B7FA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DE1961" w14:textId="77777777" w:rsidR="00466479" w:rsidRDefault="00EE35F7">
            <w:r>
              <w:rPr>
                <w:sz w:val="15"/>
              </w:rPr>
              <w:t>ATM 004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807287" w14:textId="77777777" w:rsidR="00466479" w:rsidRDefault="00EE35F7">
            <w:r>
              <w:rPr>
                <w:sz w:val="15"/>
              </w:rPr>
              <w:t>Insufficient balance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B67900" w14:textId="77777777" w:rsidR="00466479" w:rsidRDefault="00EE35F7">
            <w:r>
              <w:rPr>
                <w:sz w:val="15"/>
              </w:rPr>
              <w:t>Select Withdraw, choose the correct account type, and enter an amount greater than the available balance.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4CCFED" w14:textId="77777777" w:rsidR="00466479" w:rsidRDefault="00EE35F7">
            <w:r>
              <w:rPr>
                <w:sz w:val="15"/>
              </w:rPr>
              <w:t>Collect Amount screen displayed.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D18DDD" w14:textId="77777777" w:rsidR="00466479" w:rsidRDefault="00EE35F7">
            <w:r>
              <w:rPr>
                <w:sz w:val="15"/>
              </w:rPr>
              <w:t>Insufficient balance in the account message is displayed.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3C3E29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2993CC" w14:textId="77777777" w:rsidR="00466479" w:rsidRDefault="00EE35F7">
            <w:r>
              <w:rPr>
                <w:sz w:val="15"/>
              </w:rPr>
              <w:t>The actual result does not match the expected result. The expected result should be reviewed because an insufficient-balance warning is normally correct for this input.</w:t>
            </w:r>
          </w:p>
        </w:tc>
      </w:tr>
      <w:tr w:rsidR="00466479" w14:paraId="5CDE2FE6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F9B482" w14:textId="77777777" w:rsidR="00466479" w:rsidRDefault="00EE35F7">
            <w:r>
              <w:rPr>
                <w:sz w:val="15"/>
              </w:rPr>
              <w:t>ATM 005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8EAC08" w14:textId="77777777" w:rsidR="00466479" w:rsidRDefault="00EE35F7">
            <w:r>
              <w:rPr>
                <w:sz w:val="15"/>
              </w:rPr>
              <w:t>Withdrawal limit per transaction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6A695A" w14:textId="77777777" w:rsidR="00466479" w:rsidRDefault="00EE35F7">
            <w:r>
              <w:rPr>
                <w:sz w:val="15"/>
              </w:rPr>
              <w:t>Select Withdraw, choose the correct account type, and enter an amount within the transaction limit.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586F3F" w14:textId="77777777" w:rsidR="00466479" w:rsidRDefault="00EE35F7">
            <w:r>
              <w:rPr>
                <w:sz w:val="15"/>
              </w:rPr>
              <w:t>Cash dispensed and receipt collected.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B09DA6" w14:textId="77777777" w:rsidR="00466479" w:rsidRDefault="00EE35F7">
            <w:r>
              <w:rPr>
                <w:sz w:val="15"/>
              </w:rPr>
              <w:t>Transaction Limit Exceeded screen is displayed.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9CDA5F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724C1A" w14:textId="77777777" w:rsidR="00466479" w:rsidRDefault="00EE35F7">
            <w:r>
              <w:rPr>
                <w:sz w:val="15"/>
              </w:rPr>
              <w:t>The amount was stated to be within the limit, but the ATM displayed a transaction-limit error instead of dispensing cash.</w:t>
            </w:r>
          </w:p>
        </w:tc>
      </w:tr>
      <w:tr w:rsidR="00466479" w14:paraId="6C32C821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E07C12" w14:textId="77777777" w:rsidR="00466479" w:rsidRDefault="00EE35F7">
            <w:r>
              <w:rPr>
                <w:sz w:val="15"/>
              </w:rPr>
              <w:t>ATM 006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049F80" w14:textId="77777777" w:rsidR="00466479" w:rsidRDefault="00EE35F7">
            <w:r>
              <w:rPr>
                <w:sz w:val="15"/>
              </w:rPr>
              <w:t>Withdrawal limit per day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7A6A1" w14:textId="77777777" w:rsidR="00466479" w:rsidRDefault="00EE35F7">
            <w:r>
              <w:rPr>
                <w:sz w:val="15"/>
              </w:rPr>
              <w:t>Insert a valid card, enter the authorized PIN, and enter an amount over the daily limit of ₹40,000.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7019A5" w14:textId="77777777" w:rsidR="00466479" w:rsidRDefault="00EE35F7">
            <w:r>
              <w:rPr>
                <w:sz w:val="15"/>
              </w:rPr>
              <w:t>Cash dispensed and receipt collected.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94C0C1" w14:textId="77777777" w:rsidR="00466479" w:rsidRDefault="00EE35F7">
            <w:r>
              <w:rPr>
                <w:sz w:val="15"/>
              </w:rPr>
              <w:t>Day Limit Exceeded screen is displayed.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B3A8F2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651712" w14:textId="77777777" w:rsidR="00466479" w:rsidRDefault="00EE35F7">
            <w:r>
              <w:rPr>
                <w:sz w:val="15"/>
              </w:rPr>
              <w:t>The actual result differs from the stated expected result. However, rejecting a withdrawal over the daily limit is normally correct, so the expected result should be reviewed.</w:t>
            </w:r>
          </w:p>
        </w:tc>
      </w:tr>
      <w:tr w:rsidR="00466479" w14:paraId="3129D1CC" w14:textId="77777777" w:rsidTr="00732E49">
        <w:trPr>
          <w:jc w:val="center"/>
        </w:trPr>
        <w:tc>
          <w:tcPr>
            <w:tcW w:w="80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349BD6" w14:textId="77777777" w:rsidR="00466479" w:rsidRDefault="00EE35F7">
            <w:r>
              <w:rPr>
                <w:sz w:val="15"/>
              </w:rPr>
              <w:t>ATM 007</w:t>
            </w:r>
          </w:p>
        </w:tc>
        <w:tc>
          <w:tcPr>
            <w:tcW w:w="170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4B58B4" w14:textId="77777777" w:rsidR="00466479" w:rsidRDefault="00EE35F7">
            <w:r>
              <w:rPr>
                <w:sz w:val="15"/>
              </w:rPr>
              <w:t>Amount entered in denominations</w:t>
            </w:r>
          </w:p>
        </w:tc>
        <w:tc>
          <w:tcPr>
            <w:tcW w:w="2646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96C3E4" w14:textId="77777777" w:rsidR="00466479" w:rsidRDefault="00EE35F7">
            <w:r>
              <w:rPr>
                <w:sz w:val="15"/>
              </w:rPr>
              <w:t>Insert a valid card, enter the authorized PIN, and enter an amount that is not a multiple of ₹100.</w:t>
            </w:r>
          </w:p>
        </w:tc>
        <w:tc>
          <w:tcPr>
            <w:tcW w:w="198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E5B4C7" w14:textId="77777777" w:rsidR="00466479" w:rsidRDefault="00EE35F7">
            <w:r>
              <w:rPr>
                <w:sz w:val="15"/>
              </w:rPr>
              <w:t>Collect Amount screen displayed.</w:t>
            </w:r>
          </w:p>
        </w:tc>
        <w:tc>
          <w:tcPr>
            <w:tcW w:w="204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523EA" w14:textId="77777777" w:rsidR="00466479" w:rsidRDefault="00EE35F7">
            <w:r>
              <w:rPr>
                <w:sz w:val="15"/>
              </w:rPr>
              <w:t>Amount entered is not in the required denominations.</w:t>
            </w:r>
          </w:p>
        </w:tc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4F97E2" w14:textId="77777777" w:rsidR="00466479" w:rsidRDefault="00EE35F7">
            <w:r>
              <w:rPr>
                <w:b/>
                <w:sz w:val="15"/>
              </w:rPr>
              <w:t>FAIL</w:t>
            </w:r>
          </w:p>
        </w:tc>
        <w:tc>
          <w:tcPr>
            <w:tcW w:w="434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8284B5" w14:textId="77777777" w:rsidR="00466479" w:rsidRDefault="00EE35F7">
            <w:r>
              <w:rPr>
                <w:sz w:val="15"/>
              </w:rPr>
              <w:t>The ATM rejected an amount that was not a multiple of ₹100, so the result differs from the stated expected result. The expected result should be reviewed because denomination validation is normally appropriate.</w:t>
            </w:r>
          </w:p>
        </w:tc>
      </w:tr>
    </w:tbl>
    <w:p w14:paraId="2C6241DF" w14:textId="4D59204E" w:rsidR="00466479" w:rsidRDefault="00466479">
      <w:pPr>
        <w:spacing w:before="80"/>
      </w:pPr>
    </w:p>
    <w:sectPr w:rsidR="00466479" w:rsidSect="00034616">
      <w:pgSz w:w="16848" w:h="11952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408199">
    <w:abstractNumId w:val="8"/>
  </w:num>
  <w:num w:numId="2" w16cid:durableId="1246693257">
    <w:abstractNumId w:val="6"/>
  </w:num>
  <w:num w:numId="3" w16cid:durableId="610362850">
    <w:abstractNumId w:val="5"/>
  </w:num>
  <w:num w:numId="4" w16cid:durableId="1200971891">
    <w:abstractNumId w:val="4"/>
  </w:num>
  <w:num w:numId="5" w16cid:durableId="1807234170">
    <w:abstractNumId w:val="7"/>
  </w:num>
  <w:num w:numId="6" w16cid:durableId="420029476">
    <w:abstractNumId w:val="3"/>
  </w:num>
  <w:num w:numId="7" w16cid:durableId="1095514766">
    <w:abstractNumId w:val="2"/>
  </w:num>
  <w:num w:numId="8" w16cid:durableId="571543698">
    <w:abstractNumId w:val="1"/>
  </w:num>
  <w:num w:numId="9" w16cid:durableId="58839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C0F"/>
    <w:rsid w:val="00034616"/>
    <w:rsid w:val="0006063C"/>
    <w:rsid w:val="0015074B"/>
    <w:rsid w:val="0029639D"/>
    <w:rsid w:val="00326F90"/>
    <w:rsid w:val="00466479"/>
    <w:rsid w:val="00491260"/>
    <w:rsid w:val="00732E49"/>
    <w:rsid w:val="007E1C35"/>
    <w:rsid w:val="00AA1D8D"/>
    <w:rsid w:val="00B47730"/>
    <w:rsid w:val="00CB0664"/>
    <w:rsid w:val="00EE35F7"/>
    <w:rsid w:val="00FC693F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FAF868"/>
  <w14:defaultImageDpi w14:val="300"/>
  <w15:docId w15:val="{DE9C5A3B-B36F-4A85-9C85-3BA52967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Devi</cp:lastModifiedBy>
  <cp:revision>2</cp:revision>
  <dcterms:created xsi:type="dcterms:W3CDTF">2026-10-14T17:03:00Z</dcterms:created>
  <dcterms:modified xsi:type="dcterms:W3CDTF">2026-10-14T17:03:00Z</dcterms:modified>
  <cp:category/>
</cp:coreProperties>
</file>